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KARTA PRZYJĘCIA SPRAWY</w:t>
      </w:r>
    </w:p>
    <w:p/>
    <w:p>
      <w:r>
        <w:rPr>
          <w:b/>
        </w:rPr>
        <w:t xml:space="preserve">Numer sprawy: </w:t>
        <w:t xml:space="preserve">25/899</w:t>
      </w:r>
    </w:p>
    <w:p>
      <w:r>
        <w:t xml:space="preserve">Data przyjęcia: </w:t>
        <w:t xml:space="preserve">30 kwietnia 2026</w:t>
      </w:r>
    </w:p>
    <w:p/>
    <w:p>
      <w:pPr>
        <w:pStyle w:val="Heading1"/>
      </w:pPr>
      <w:r>
        <w:t xml:space="preserve">Dane cudzoziemca</w:t>
      </w:r>
    </w:p>
    <w:p>
      <w:r>
        <w:t xml:space="preserve">Imię i nazwisko: </w:t>
        <w:t xml:space="preserve">Anastazja Wełniak</w:t>
      </w:r>
    </w:p>
    <w:p>
      <w:r>
        <w:t xml:space="preserve">Data urodzenia: </w:t>
        <w:t xml:space="preserve">1998-04-29</w:t>
      </w:r>
    </w:p>
    <w:p>
      <w:r>
        <w:t xml:space="preserve">Obywatelstwo: </w:t>
        <w:t xml:space="preserve">Ukraina</w:t>
      </w:r>
    </w:p>
    <w:p>
      <w:r>
        <w:t xml:space="preserve">Telefon: </w:t>
        <w:t xml:space="preserve">799799799</w:t>
      </w:r>
    </w:p>
    <w:p>
      <w:r>
        <w:t xml:space="preserve">E-mail: </w:t>
        <w:t xml:space="preserve"/>
      </w:r>
    </w:p>
    <w:p/>
    <w:p>
      <w:pPr>
        <w:pStyle w:val="Heading1"/>
      </w:pPr>
      <w:r>
        <w:t xml:space="preserve">Dane sprawy</w:t>
      </w:r>
    </w:p>
    <w:p>
      <w:r>
        <w:t xml:space="preserve">Kategoria: </w:t>
        <w:t xml:space="preserve">Pobyt — praca</w:t>
      </w:r>
    </w:p>
    <w:p>
      <w:r>
        <w:t xml:space="preserve">Tryb sprawy: </w:t>
        <w:t xml:space="preserve">Przystąpienie do sprawy</w:t>
      </w:r>
    </w:p>
    <w:p>
      <w:r>
        <w:t xml:space="preserve">Pracodawca: </w:t>
        <w:t xml:space="preserve"/>
      </w:r>
    </w:p>
    <w:p/>
    <w:p>
      <w:pPr>
        <w:pStyle w:val="Heading1"/>
      </w:pPr>
      <w:r>
        <w:t xml:space="preserve">Opłaty planowane</w:t>
      </w:r>
    </w:p>
    <w:p>
      <w:r>
        <w:t xml:space="preserve">Wynagrodzenie kancelarii: </w:t>
        <w:t xml:space="preserve">20000</w:t>
        <w:t xml:space="preserve"> zł</w:t>
      </w:r>
    </w:p>
    <w:p>
      <w:r>
        <w:t xml:space="preserve">Opłata administracyjna: </w:t>
        <w:t xml:space="preserve">440</w:t>
        <w:t xml:space="preserve"> zł</w:t>
      </w:r>
    </w:p>
    <w:p>
      <w:r>
        <w:t xml:space="preserve">Opłata za kartę pobytu: </w:t>
        <w:t xml:space="preserve">17</w:t>
        <w:t xml:space="preserve"> zł</w:t>
      </w:r>
    </w:p>
    <w:p/>
    <w:p>
      <w:r>
        <w:rPr>
          <w:i/>
        </w:rPr>
        <w:t xml:space="preserve">Podpis pracownika kancelarii: ___________________________</w:t>
      </w:r>
    </w:p>
    <w:p>
      <w:r>
        <w:rPr>
          <w:i/>
        </w:rPr>
        <w:t xml:space="preserve">Podpis klienta: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