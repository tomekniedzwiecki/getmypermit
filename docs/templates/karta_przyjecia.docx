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KARTA PRZYJĘCIA SPRAWY</w:t>
      </w:r>
    </w:p>
    <w:p/>
    <w:p>
      <w:r>
        <w:rPr>
          <w:b/>
        </w:rPr>
        <w:t>Numer sprawy: +++case_number+++</w:t>
      </w:r>
    </w:p>
    <w:p>
      <w:r>
        <w:t>Data przyjęcia: +++today_pl+++</w:t>
      </w:r>
    </w:p>
    <w:p/>
    <w:p>
      <w:pPr>
        <w:pStyle w:val="Heading1"/>
      </w:pPr>
      <w:r>
        <w:t>Dane cudzoziemca</w:t>
      </w:r>
    </w:p>
    <w:p>
      <w:r>
        <w:t>Imię i nazwisko: +++full_client_name+++</w:t>
      </w:r>
    </w:p>
    <w:p>
      <w:r>
        <w:t>Data urodzenia: +++client_birth_date+++</w:t>
      </w:r>
    </w:p>
    <w:p>
      <w:r>
        <w:t>Obywatelstwo: +++client_nationality+++</w:t>
      </w:r>
    </w:p>
    <w:p>
      <w:r>
        <w:t>Telefon: +++client_phone+++</w:t>
      </w:r>
    </w:p>
    <w:p>
      <w:r>
        <w:t>E-mail: +++client_email+++</w:t>
      </w:r>
    </w:p>
    <w:p/>
    <w:p>
      <w:pPr>
        <w:pStyle w:val="Heading1"/>
      </w:pPr>
      <w:r>
        <w:t>Dane sprawy</w:t>
      </w:r>
    </w:p>
    <w:p>
      <w:r>
        <w:t>Kategoria: +++category_label+++</w:t>
      </w:r>
    </w:p>
    <w:p>
      <w:r>
        <w:t>Tryb sprawy: +++kind_label+++</w:t>
      </w:r>
    </w:p>
    <w:p>
      <w:r>
        <w:t>Pracodawca: +++employer_name+++</w:t>
      </w:r>
    </w:p>
    <w:p/>
    <w:p>
      <w:pPr>
        <w:pStyle w:val="Heading1"/>
      </w:pPr>
      <w:r>
        <w:t>Opłaty planowane</w:t>
      </w:r>
    </w:p>
    <w:p>
      <w:r>
        <w:t>Wynagrodzenie kancelarii: +++fee_amount+++ zł</w:t>
      </w:r>
    </w:p>
    <w:p>
      <w:r>
        <w:t>Opłata administracyjna: +++admin_fee_amount+++ zł</w:t>
      </w:r>
    </w:p>
    <w:p>
      <w:r>
        <w:t>Opłata za kartę pobytu: +++stamp_fee_amount+++ zł</w:t>
      </w:r>
    </w:p>
    <w:p/>
    <w:p>
      <w:r>
        <w:rPr>
          <w:i/>
        </w:rPr>
        <w:t>Podpis pracownika kancelarii: ___________________________</w:t>
      </w:r>
    </w:p>
    <w:p>
      <w:r>
        <w:rPr>
          <w:i/>
        </w:rPr>
        <w:t>Podpis klienta: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