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AUDYT SPRAWY</w:t>
      </w:r>
    </w:p>
    <w:p/>
    <w:p>
      <w:r>
        <w:rPr>
          <w:b/>
        </w:rPr>
        <w:t xml:space="preserve">Numer sprawy: </w:t>
      </w:r>
      <w:r>
        <w:t>+++case_number+++</w:t>
      </w:r>
    </w:p>
    <w:p>
      <w:r>
        <w:rPr>
          <w:b/>
        </w:rPr>
        <w:t xml:space="preserve">Klient: </w:t>
      </w:r>
      <w:r>
        <w:t>+++full_client_name+++</w:t>
      </w:r>
    </w:p>
    <w:p>
      <w:r>
        <w:rPr>
          <w:b/>
        </w:rPr>
        <w:t xml:space="preserve">Kategoria: </w:t>
      </w:r>
      <w:r>
        <w:t>+++category_label+++</w:t>
      </w:r>
    </w:p>
    <w:p>
      <w:r>
        <w:rPr>
          <w:b/>
        </w:rPr>
        <w:t xml:space="preserve">Tryb: </w:t>
      </w:r>
      <w:r>
        <w:t>+++kind_label+++</w:t>
      </w:r>
    </w:p>
    <w:p>
      <w:r>
        <w:rPr>
          <w:b/>
        </w:rPr>
        <w:t xml:space="preserve">Pracodawca: </w:t>
      </w:r>
      <w:r>
        <w:t>+++employer_name+++</w:t>
      </w:r>
    </w:p>
    <w:p>
      <w:r>
        <w:rPr>
          <w:b/>
        </w:rPr>
        <w:t xml:space="preserve">Data audytu: </w:t>
      </w:r>
      <w:r>
        <w:t>+++today_pl+++</w:t>
      </w:r>
    </w:p>
    <w:p/>
    <w:p>
      <w:r>
        <w:t>Status pozycji: [V] zrobione  |  [ ] do zrobienia  |  [-] nie dotyczy  |  [!] zablokowane</w:t>
      </w:r>
    </w:p>
    <w:p/>
    <w:p>
      <w:pPr>
        <w:pStyle w:val="Heading1"/>
      </w:pPr>
      <w:r>
        <w:t>Checklista pozycji</w:t>
      </w:r>
    </w:p>
    <w:p>
      <w:r>
        <w:t>+++checklists_as_text+++</w:t>
      </w:r>
    </w:p>
    <w:p/>
    <w:p>
      <w:pPr>
        <w:jc w:val="center"/>
      </w:pPr>
      <w:r>
        <w:t>---</w:t>
      </w:r>
    </w:p>
    <w:p/>
    <w:p>
      <w:r>
        <w:rPr>
          <w:i/>
        </w:rPr>
        <w:t>Audyt sporządzony przez Kancelarię GetMyPermit.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