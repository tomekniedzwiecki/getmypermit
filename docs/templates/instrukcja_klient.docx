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INSTRUKCJA DLA KLIENTA</w:t>
      </w:r>
    </w:p>
    <w:p/>
    <w:p>
      <w:r>
        <w:rPr>
          <w:b/>
        </w:rPr>
        <w:t>Numer sprawy: +++case_number+++</w:t>
      </w:r>
    </w:p>
    <w:p>
      <w:r>
        <w:t>Klient: +++full_client_name+++</w:t>
      </w:r>
    </w:p>
    <w:p>
      <w:r>
        <w:t>Kategoria sprawy: +++category_label+++</w:t>
      </w:r>
    </w:p>
    <w:p>
      <w:r>
        <w:t>Data: +++today_pl+++</w:t>
      </w:r>
    </w:p>
    <w:p/>
    <w:p>
      <w:pPr>
        <w:pStyle w:val="Heading1"/>
      </w:pPr>
      <w:r>
        <w:t>Co należy przygotować</w:t>
      </w:r>
    </w:p>
    <w:p>
      <w:r>
        <w:t>Szanowny Kliencie, w związku z prowadzeniem Twojej sprawy prosimy o przygotowanie następujących dokumentów. Szczegółowa lista wymaganych dokumentów dla kategorii sprawy +++category_label+++ jest dostępna w systemie CRM (zakładka Checklista karty sprawy).</w:t>
      </w:r>
    </w:p>
    <w:p/>
    <w:p>
      <w:r>
        <w:t>Dokumenty podstawowe (zawsze wymagane):</w:t>
      </w:r>
    </w:p>
    <w:p>
      <w:pPr>
        <w:pStyle w:val="ListBullet"/>
      </w:pPr>
      <w:r>
        <w:t>— ważny paszport (oryginał + kopie wszystkich zapisanych stron);</w:t>
      </w:r>
    </w:p>
    <w:p>
      <w:pPr>
        <w:pStyle w:val="ListBullet"/>
      </w:pPr>
      <w:r>
        <w:t>— 4 aktualne fotografie biometryczne (3,5 × 4,5 cm);</w:t>
      </w:r>
    </w:p>
    <w:p>
      <w:pPr>
        <w:pStyle w:val="ListBullet"/>
      </w:pPr>
      <w:r>
        <w:t>— dowód uiszczenia opłaty administracyjnej (+++admin_fee_amount+++ zł);</w:t>
      </w:r>
    </w:p>
    <w:p>
      <w:pPr>
        <w:pStyle w:val="ListBullet"/>
      </w:pPr>
      <w:r>
        <w:t>— dowód uiszczenia opłaty za kartę pobytu (+++stamp_fee_amount+++ zł);</w:t>
      </w:r>
    </w:p>
    <w:p>
      <w:pPr>
        <w:pStyle w:val="ListBullet"/>
      </w:pPr>
      <w:r>
        <w:t>— podpisane pełnomocnictwo dla kancelarii.</w:t>
      </w:r>
    </w:p>
    <w:p/>
    <w:p>
      <w:pPr>
        <w:pStyle w:val="Heading1"/>
      </w:pPr>
      <w:r>
        <w:t>Kontakt</w:t>
      </w:r>
    </w:p>
    <w:p>
      <w:r>
        <w:t>W razie pytań prosimy o kontakt z opiekunem sprawy:</w:t>
      </w:r>
    </w:p>
    <w:p>
      <w:r>
        <w:t>Twój e-mail: +++client_email+++</w:t>
      </w:r>
    </w:p>
    <w:p>
      <w:r>
        <w:t>Twój telefon: +++client_phone+++</w:t>
      </w:r>
    </w:p>
    <w:p/>
    <w:p>
      <w:r>
        <w:rPr>
          <w:i/>
        </w:rPr>
        <w:t>Niniejsza instrukcja ma charakter informacyjny i nie zastępuje pełnej listy wymaganych dokumentów dla danej kategorii sprawy.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